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t xml:space="preserve">Effective date: 25/07/2022    Revision No. 0    Page </w:t>
    </w:r>
    <w:fldSimple w:instr="PAGE">
      <w:r>
        <w:rPr>
          <w:rFonts w:ascii="Times New Roman" w:hAnsi="Times New Roman"/>
          <w:sz w:val="20"/>
        </w:rPr>
      </w:r>
    </w:fldSimple>
    <w:r>
      <w:rPr>
        <w:rFonts w:ascii="Times New Roman" w:hAnsi="Times New Roman" w:eastAsia="Times New Roman"/>
        <w:b w:val="0"/>
        <w:sz w:val="20"/>
      </w:rPr>
      <w:t xml:space="preserve"> of </w:t>
    </w:r>
    <w:fldSimple w:instr="NUMPAGES">
      <w:r>
        <w:rPr>
          <w:rFonts w:ascii="Times New Roman" w:hAnsi="Times New Roman"/>
          <w:sz w:val="20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24"/>
      </w:rPr>
      <w:t>MINISTRY OF HEALTH</w:t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548640" cy="5182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blem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1829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 w:eastAsia="Times New Roman"/>
        <w:b/>
        <w:sz w:val="24"/>
      </w:rPr>
      <w:t>HIV DRUG RESISTANCE REPORT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">
    <w:name w:val="Centered"/>
    <w:basedOn w:val="Normal"/>
    <w:pPr>
      <w:spacing w:before="240"/>
      <w:jc w:val="center"/>
    </w:pPr>
    <w:rPr>
      <w:rFonts w:ascii="Times New Roman" w:hAnsi="Times New Roman"/>
      <w:sz w:val="24"/>
    </w:rPr>
  </w:style>
  <w:style w:type="table" w:customStyle="1" w:styleId="Table">
    <w:name w:val="Table"/>
    <w:rPr>
      <w:rFonts w:ascii="Times New Roman" w:hAnsi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 w:val="1"/>
      </w:rPr>
      <w:tcPr>
        <w:shd w:val="clear" w:color="auto" w:fill="D9D9D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